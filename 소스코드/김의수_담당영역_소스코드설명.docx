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934E" w14:textId="77777777" w:rsidR="00D605EA" w:rsidRDefault="00000000">
      <w:pPr>
        <w:spacing w:after="120"/>
        <w:rPr>
          <w:lang w:eastAsia="ko-KR"/>
        </w:rPr>
      </w:pPr>
      <w:r>
        <w:rPr>
          <w:b/>
          <w:color w:val="EA580C"/>
          <w:sz w:val="36"/>
          <w:lang w:eastAsia="ko-KR"/>
        </w:rPr>
        <w:t>구현 소스 코드 - 주요 코드 작성</w:t>
      </w:r>
    </w:p>
    <w:p w14:paraId="1AFA2388" w14:textId="77777777" w:rsidR="00D605EA" w:rsidRDefault="00000000">
      <w:pPr>
        <w:spacing w:after="280" w:line="259" w:lineRule="auto"/>
        <w:rPr>
          <w:lang w:eastAsia="ko-KR"/>
        </w:rPr>
      </w:pPr>
      <w:r>
        <w:rPr>
          <w:color w:val="4B5563"/>
          <w:sz w:val="24"/>
          <w:lang w:eastAsia="ko-KR"/>
        </w:rPr>
        <w:t xml:space="preserve">RAG 기반 법률 상담 </w:t>
      </w:r>
      <w:proofErr w:type="spellStart"/>
      <w:r>
        <w:rPr>
          <w:color w:val="4B5563"/>
          <w:sz w:val="24"/>
          <w:lang w:eastAsia="ko-KR"/>
        </w:rPr>
        <w:t>챗봇</w:t>
      </w:r>
      <w:proofErr w:type="spellEnd"/>
      <w:r>
        <w:rPr>
          <w:color w:val="4B5563"/>
          <w:sz w:val="24"/>
          <w:lang w:eastAsia="ko-KR"/>
        </w:rPr>
        <w:t xml:space="preserve"> Back-end 구현 코드 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8534"/>
      </w:tblGrid>
      <w:tr w:rsidR="00D605EA" w14:paraId="1C2A0BA2" w14:textId="77777777">
        <w:trPr>
          <w:jc w:val="center"/>
        </w:trPr>
        <w:tc>
          <w:tcPr>
            <w:tcW w:w="2160" w:type="dxa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shd w:val="clear" w:color="auto" w:fill="111827"/>
          </w:tcPr>
          <w:p w14:paraId="0931C631" w14:textId="77777777" w:rsidR="00D605E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구분</w:t>
            </w:r>
            <w:proofErr w:type="spellEnd"/>
          </w:p>
        </w:tc>
        <w:tc>
          <w:tcPr>
            <w:tcW w:w="8640" w:type="dxa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shd w:val="clear" w:color="auto" w:fill="111827"/>
          </w:tcPr>
          <w:p w14:paraId="558CF89A" w14:textId="77777777" w:rsidR="00D605E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D605EA" w14:paraId="696FD057" w14:textId="77777777">
        <w:trPr>
          <w:jc w:val="center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140CF79B" w14:textId="77777777" w:rsidR="00D605EA" w:rsidRDefault="00000000">
            <w:r>
              <w:rPr>
                <w:color w:val="374151"/>
                <w:sz w:val="17"/>
              </w:rPr>
              <w:t>작성 범위</w:t>
            </w:r>
          </w:p>
        </w:tc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5083C029" w14:textId="77777777" w:rsidR="00D605E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>JWT 인증 처리, 로그인/로그아웃, WebSocket 실시간 채팅, Kakao OAuth 로그인</w:t>
            </w:r>
          </w:p>
        </w:tc>
      </w:tr>
      <w:tr w:rsidR="00D605EA" w14:paraId="3E6074EC" w14:textId="77777777">
        <w:trPr>
          <w:jc w:val="center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01988595" w14:textId="77777777" w:rsidR="00D605EA" w:rsidRDefault="00000000">
            <w:proofErr w:type="spellStart"/>
            <w:r>
              <w:rPr>
                <w:color w:val="374151"/>
                <w:sz w:val="17"/>
              </w:rPr>
              <w:t>주요</w:t>
            </w:r>
            <w:proofErr w:type="spellEnd"/>
            <w:r>
              <w:rPr>
                <w:color w:val="374151"/>
                <w:sz w:val="17"/>
              </w:rPr>
              <w:t xml:space="preserve"> </w:t>
            </w:r>
            <w:proofErr w:type="spellStart"/>
            <w:r>
              <w:rPr>
                <w:color w:val="374151"/>
                <w:sz w:val="17"/>
              </w:rPr>
              <w:t>기술</w:t>
            </w:r>
            <w:proofErr w:type="spellEnd"/>
          </w:p>
        </w:tc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53494ECA" w14:textId="77777777" w:rsidR="00D605EA" w:rsidRDefault="00000000">
            <w:r>
              <w:rPr>
                <w:color w:val="374151"/>
                <w:sz w:val="17"/>
              </w:rPr>
              <w:t>FastAPI, SQLAlchemy, PostgreSQL, JWT, WebSocket, Kakao OAuth</w:t>
            </w:r>
          </w:p>
        </w:tc>
      </w:tr>
      <w:tr w:rsidR="00D605EA" w14:paraId="0E83162D" w14:textId="77777777">
        <w:trPr>
          <w:jc w:val="center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1572695D" w14:textId="77777777" w:rsidR="00D605EA" w:rsidRDefault="00000000">
            <w:r>
              <w:rPr>
                <w:color w:val="374151"/>
                <w:sz w:val="17"/>
              </w:rPr>
              <w:t>작성 기준</w:t>
            </w:r>
          </w:p>
        </w:tc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6140D047" w14:textId="77777777" w:rsidR="00D605EA" w:rsidRDefault="00000000">
            <w:r>
              <w:rPr>
                <w:color w:val="374151"/>
                <w:sz w:val="17"/>
              </w:rPr>
              <w:t>Legal-Chat-Bot/Back-end main branch 핵심 소스 코드 발췌 및 설명</w:t>
            </w:r>
          </w:p>
        </w:tc>
      </w:tr>
    </w:tbl>
    <w:p w14:paraId="55F682C7" w14:textId="77777777" w:rsidR="00D605EA" w:rsidRDefault="00D605EA">
      <w:pPr>
        <w:spacing w:after="40"/>
      </w:pPr>
    </w:p>
    <w:p w14:paraId="6D04029A" w14:textId="77777777" w:rsidR="00D605EA" w:rsidRDefault="00000000">
      <w:pPr>
        <w:spacing w:after="120"/>
      </w:pPr>
      <w:r>
        <w:rPr>
          <w:b/>
          <w:color w:val="1F2937"/>
          <w:sz w:val="26"/>
        </w:rPr>
        <w:t>구현 범위 요약</w:t>
      </w:r>
    </w:p>
    <w:p w14:paraId="4DE4C6E1" w14:textId="77777777" w:rsidR="00D605EA" w:rsidRDefault="00000000">
      <w:pPr>
        <w:pStyle w:val="a0"/>
        <w:spacing w:after="40" w:line="252" w:lineRule="auto"/>
      </w:pPr>
      <w:r>
        <w:rPr>
          <w:color w:val="374151"/>
          <w:sz w:val="19"/>
        </w:rPr>
        <w:t>security.py: 비밀번호 해싱, JWT Access/Refresh Token 생성, 현재 사용자 검증, WebSocket 토큰 검증 처리</w:t>
      </w:r>
    </w:p>
    <w:p w14:paraId="5CAE862B" w14:textId="77777777" w:rsidR="00D605EA" w:rsidRDefault="00000000">
      <w:pPr>
        <w:pStyle w:val="a0"/>
        <w:spacing w:after="40" w:line="252" w:lineRule="auto"/>
        <w:rPr>
          <w:lang w:eastAsia="ko-KR"/>
        </w:rPr>
      </w:pPr>
      <w:r>
        <w:rPr>
          <w:color w:val="374151"/>
          <w:sz w:val="19"/>
          <w:lang w:eastAsia="ko-KR"/>
        </w:rPr>
        <w:t>login.py: 이메일 로그인, 중복 로그인 방지, 토큰 발급, 로그아웃 시 토큰 블랙리스트 및 세션 제거 처리</w:t>
      </w:r>
    </w:p>
    <w:p w14:paraId="2E5E170F" w14:textId="77777777" w:rsidR="00D605EA" w:rsidRDefault="00000000">
      <w:pPr>
        <w:pStyle w:val="a0"/>
        <w:spacing w:after="40" w:line="252" w:lineRule="auto"/>
        <w:rPr>
          <w:lang w:eastAsia="ko-KR"/>
        </w:rPr>
      </w:pPr>
      <w:proofErr w:type="spellStart"/>
      <w:r>
        <w:rPr>
          <w:color w:val="374151"/>
          <w:sz w:val="19"/>
          <w:lang w:eastAsia="ko-KR"/>
        </w:rPr>
        <w:t>websocket</w:t>
      </w:r>
      <w:proofErr w:type="spellEnd"/>
      <w:r>
        <w:rPr>
          <w:color w:val="374151"/>
          <w:sz w:val="19"/>
          <w:lang w:eastAsia="ko-KR"/>
        </w:rPr>
        <w:t xml:space="preserve">/chat.py: JWT 기반 WebSocket 연결 검증, </w:t>
      </w:r>
      <w:proofErr w:type="spellStart"/>
      <w:r>
        <w:rPr>
          <w:color w:val="374151"/>
          <w:sz w:val="19"/>
          <w:lang w:eastAsia="ko-KR"/>
        </w:rPr>
        <w:t>채팅방</w:t>
      </w:r>
      <w:proofErr w:type="spellEnd"/>
      <w:r>
        <w:rPr>
          <w:color w:val="374151"/>
          <w:sz w:val="19"/>
          <w:lang w:eastAsia="ko-KR"/>
        </w:rPr>
        <w:t xml:space="preserve"> 생성/조회, 메시지 저장, AI 답변 저장 및 전송 처리</w:t>
      </w:r>
    </w:p>
    <w:p w14:paraId="6AA76274" w14:textId="77777777" w:rsidR="00D605EA" w:rsidRDefault="00000000">
      <w:pPr>
        <w:pStyle w:val="a0"/>
        <w:spacing w:after="40" w:line="252" w:lineRule="auto"/>
        <w:rPr>
          <w:lang w:eastAsia="ko-KR"/>
        </w:rPr>
      </w:pPr>
      <w:proofErr w:type="spellStart"/>
      <w:r>
        <w:rPr>
          <w:color w:val="374151"/>
          <w:sz w:val="19"/>
          <w:lang w:eastAsia="ko-KR"/>
        </w:rPr>
        <w:t>oauth</w:t>
      </w:r>
      <w:proofErr w:type="spellEnd"/>
      <w:r>
        <w:rPr>
          <w:color w:val="374151"/>
          <w:sz w:val="19"/>
          <w:lang w:eastAsia="ko-KR"/>
        </w:rPr>
        <w:t>/kakao.py: 카카오 인가 코드 기반 로그인, 사용자 정보 조회, 신규 회원 자동 가입, 서비스 JWT 발급 처리</w:t>
      </w:r>
    </w:p>
    <w:p w14:paraId="3278EB56" w14:textId="77777777" w:rsidR="00D605EA" w:rsidRDefault="00000000">
      <w:pPr>
        <w:spacing w:after="80" w:line="259" w:lineRule="auto"/>
        <w:rPr>
          <w:lang w:eastAsia="ko-KR"/>
        </w:rPr>
      </w:pPr>
      <w:r>
        <w:rPr>
          <w:color w:val="6B7280"/>
          <w:sz w:val="18"/>
          <w:lang w:eastAsia="ko-KR"/>
        </w:rPr>
        <w:t>※ 제출용 문서에 맞춰 전체 파일이 아닌 핵심 로직만 발췌하였다.</w:t>
      </w:r>
    </w:p>
    <w:p w14:paraId="63E90AFF" w14:textId="77777777" w:rsidR="00D605E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E57C0C9" w14:textId="77777777" w:rsidR="00D605EA" w:rsidRDefault="00000000">
      <w:pPr>
        <w:spacing w:after="120"/>
        <w:rPr>
          <w:lang w:eastAsia="ko-KR"/>
        </w:rPr>
      </w:pPr>
      <w:r>
        <w:rPr>
          <w:b/>
          <w:color w:val="111827"/>
          <w:sz w:val="36"/>
          <w:lang w:eastAsia="ko-KR"/>
        </w:rPr>
        <w:lastRenderedPageBreak/>
        <w:t>1. 보안 및 JWT 토큰 처리</w:t>
      </w:r>
    </w:p>
    <w:p w14:paraId="078BCB4B" w14:textId="77777777" w:rsidR="00D605EA" w:rsidRDefault="00000000">
      <w:pPr>
        <w:spacing w:after="80" w:line="259" w:lineRule="auto"/>
        <w:rPr>
          <w:lang w:eastAsia="ko-KR"/>
        </w:rPr>
      </w:pPr>
      <w:r>
        <w:rPr>
          <w:color w:val="374151"/>
          <w:lang w:eastAsia="ko-KR"/>
        </w:rPr>
        <w:t>인증 공통 로직은 core/security.py에 분리하였다. REST API와 WebSocket에서 공통으로 사용하는 비밀번호 검증, JWT 생성, 토큰 디코딩, 사용자 조회를 담당한다.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8528"/>
      </w:tblGrid>
      <w:tr w:rsidR="00D605EA" w14:paraId="6B4333AA" w14:textId="77777777">
        <w:trPr>
          <w:jc w:val="center"/>
        </w:trPr>
        <w:tc>
          <w:tcPr>
            <w:tcW w:w="2160" w:type="dxa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shd w:val="clear" w:color="auto" w:fill="111827"/>
          </w:tcPr>
          <w:p w14:paraId="1902C1DB" w14:textId="77777777" w:rsidR="00D605E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항목</w:t>
            </w:r>
            <w:proofErr w:type="spellEnd"/>
          </w:p>
        </w:tc>
        <w:tc>
          <w:tcPr>
            <w:tcW w:w="8640" w:type="dxa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shd w:val="clear" w:color="auto" w:fill="111827"/>
          </w:tcPr>
          <w:p w14:paraId="19D3BE96" w14:textId="77777777" w:rsidR="00D605E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구현 내용</w:t>
            </w:r>
          </w:p>
        </w:tc>
      </w:tr>
      <w:tr w:rsidR="00D605EA" w14:paraId="57537E60" w14:textId="77777777">
        <w:trPr>
          <w:jc w:val="center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0C220349" w14:textId="77777777" w:rsidR="00D605EA" w:rsidRDefault="00000000">
            <w:r>
              <w:rPr>
                <w:color w:val="374151"/>
                <w:sz w:val="17"/>
              </w:rPr>
              <w:t>비밀번호 처리</w:t>
            </w:r>
          </w:p>
        </w:tc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0FE4CB2F" w14:textId="77777777" w:rsidR="00D605EA" w:rsidRDefault="00000000">
            <w:r>
              <w:rPr>
                <w:color w:val="374151"/>
                <w:sz w:val="17"/>
              </w:rPr>
              <w:t>passlib CryptContext로 hash/verify 처리</w:t>
            </w:r>
          </w:p>
        </w:tc>
      </w:tr>
      <w:tr w:rsidR="00D605EA" w14:paraId="00634997" w14:textId="77777777">
        <w:trPr>
          <w:jc w:val="center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923FA79" w14:textId="77777777" w:rsidR="00D605EA" w:rsidRDefault="00000000">
            <w:r>
              <w:rPr>
                <w:color w:val="374151"/>
                <w:sz w:val="17"/>
              </w:rPr>
              <w:t>토큰 생성</w:t>
            </w:r>
          </w:p>
        </w:tc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44CC661" w14:textId="77777777" w:rsidR="00D605EA" w:rsidRDefault="00000000">
            <w:r>
              <w:rPr>
                <w:color w:val="374151"/>
                <w:sz w:val="17"/>
              </w:rPr>
              <w:t>payload에 exp, type, jti를 포함하여 Access/Refresh Token 발급</w:t>
            </w:r>
          </w:p>
        </w:tc>
      </w:tr>
      <w:tr w:rsidR="00D605EA" w14:paraId="69222B2C" w14:textId="77777777">
        <w:trPr>
          <w:jc w:val="center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7C0ACADE" w14:textId="77777777" w:rsidR="00D605EA" w:rsidRDefault="00000000">
            <w:r>
              <w:rPr>
                <w:color w:val="374151"/>
                <w:sz w:val="17"/>
              </w:rPr>
              <w:t>인증 검증</w:t>
            </w:r>
          </w:p>
        </w:tc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45159C83" w14:textId="77777777" w:rsidR="00D605EA" w:rsidRDefault="00000000">
            <w:r>
              <w:rPr>
                <w:color w:val="374151"/>
                <w:sz w:val="17"/>
              </w:rPr>
              <w:t>HTTPBearer Depends와 token blacklist를 통해 로그아웃 토큰 차단</w:t>
            </w:r>
          </w:p>
        </w:tc>
      </w:tr>
      <w:tr w:rsidR="00D605EA" w14:paraId="5F379AE3" w14:textId="77777777">
        <w:trPr>
          <w:jc w:val="center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5EDF322A" w14:textId="77777777" w:rsidR="00D605EA" w:rsidRDefault="00000000">
            <w:r>
              <w:rPr>
                <w:color w:val="374151"/>
                <w:sz w:val="17"/>
              </w:rPr>
              <w:t>WebSocket 검증</w:t>
            </w:r>
          </w:p>
        </w:tc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39466C6" w14:textId="77777777" w:rsidR="00D605EA" w:rsidRDefault="00000000">
            <w:r>
              <w:rPr>
                <w:color w:val="374151"/>
                <w:sz w:val="17"/>
              </w:rPr>
              <w:t>WebSocket 연결 시 token query를 decode하고 사용자 조회</w:t>
            </w:r>
          </w:p>
        </w:tc>
      </w:tr>
    </w:tbl>
    <w:p w14:paraId="733DD1F3" w14:textId="77777777" w:rsidR="00D605EA" w:rsidRDefault="00D605EA">
      <w:pPr>
        <w:spacing w:after="40"/>
      </w:pPr>
    </w:p>
    <w:p w14:paraId="25AC4F2A" w14:textId="77777777" w:rsidR="00D605EA" w:rsidRDefault="00000000">
      <w:pPr>
        <w:spacing w:before="40" w:after="40"/>
      </w:pPr>
      <w:r>
        <w:rPr>
          <w:b/>
          <w:color w:val="111827"/>
          <w:sz w:val="18"/>
        </w:rPr>
        <w:t>주요 코드 1-1. JWT 생성 및 비밀번호 검증</w:t>
      </w:r>
      <w:r>
        <w:rPr>
          <w:rFonts w:ascii="Consolas" w:eastAsia="Consolas" w:hAnsi="Consolas"/>
          <w:color w:val="6B7280"/>
          <w:sz w:val="15"/>
        </w:rPr>
        <w:t xml:space="preserve">  |  app/core/security.py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605EA" w14:paraId="01F82197" w14:textId="77777777">
        <w:trPr>
          <w:jc w:val="center"/>
        </w:trPr>
        <w:tc>
          <w:tcPr>
            <w:tcW w:w="104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</w:tcPr>
          <w:p w14:paraId="5E65C9B6" w14:textId="77777777" w:rsidR="00D605EA" w:rsidRDefault="00000000">
            <w:pPr>
              <w:spacing w:after="0" w:line="216" w:lineRule="auto"/>
            </w:pPr>
            <w:r>
              <w:rPr>
                <w:rFonts w:ascii="Consolas" w:eastAsia="Consolas" w:hAnsi="Consolas"/>
                <w:color w:val="111827"/>
                <w:sz w:val="14"/>
              </w:rPr>
              <w:t>pwd_context = CryptContext(schemes=["bcrypt"], deprecated="auto")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security = CustomHTTPBearer()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def verify_password(plain_password: str, hashed_password: str):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return pwd_context.verify(plain_password, hashed_password)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def create_token(data: dict, expires_delta: timedelta, token_type: str):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to_encode = data.copy()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expire = datetime.now(timezone.utc) + expires_delta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to_encode.update({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"exp": expire,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"type": token_type,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"jti": str(uuid.uuid4()),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})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return jwt.encode(to_encode, SECRET_KEY, algorithm=ALGORITHM)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def create_access_token(data: dict) -&gt; str: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return create_token(data, timedelta(minutes=ACCESS_TOKEN_EXPIRE_MINUTES), "access")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def create_refresh_token(data: dict) -&gt; str: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return create_token(data, timedelta(minutes=REFRESH_TOKEN_EXPIRE_MINUTES), "refresh")</w:t>
            </w:r>
          </w:p>
        </w:tc>
      </w:tr>
    </w:tbl>
    <w:p w14:paraId="272D427F" w14:textId="77777777" w:rsidR="00D605EA" w:rsidRDefault="00D605EA">
      <w:pPr>
        <w:spacing w:after="0"/>
      </w:pPr>
    </w:p>
    <w:p w14:paraId="0E5CD52A" w14:textId="77777777" w:rsidR="00D605EA" w:rsidRDefault="00000000">
      <w:pPr>
        <w:spacing w:before="40" w:after="40"/>
      </w:pPr>
      <w:r>
        <w:rPr>
          <w:b/>
          <w:color w:val="111827"/>
          <w:sz w:val="18"/>
        </w:rPr>
        <w:t>주요 코드 1-2. 현재 사용자 / WebSocket 토큰 검증</w:t>
      </w:r>
      <w:r>
        <w:rPr>
          <w:rFonts w:ascii="Consolas" w:eastAsia="Consolas" w:hAnsi="Consolas"/>
          <w:color w:val="6B7280"/>
          <w:sz w:val="15"/>
        </w:rPr>
        <w:t xml:space="preserve">  |  app/core/security.py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605EA" w14:paraId="7D15AA68" w14:textId="77777777">
        <w:trPr>
          <w:jc w:val="center"/>
        </w:trPr>
        <w:tc>
          <w:tcPr>
            <w:tcW w:w="104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</w:tcPr>
          <w:p w14:paraId="1A6A5A44" w14:textId="77777777" w:rsidR="00D605EA" w:rsidRDefault="00000000">
            <w:pPr>
              <w:spacing w:after="0" w:line="216" w:lineRule="auto"/>
            </w:pPr>
            <w:r>
              <w:rPr>
                <w:rFonts w:ascii="Consolas" w:eastAsia="Consolas" w:hAnsi="Consolas"/>
                <w:color w:val="111827"/>
                <w:sz w:val="14"/>
              </w:rPr>
              <w:t>def get_current_user(credentials: HTTPAuthorizationCredentials = Depends(security),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  db: Session = Depends(get_db)):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token = credentials.credentials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payload = jwt.decode(token, SECRET_KEY, algorithms=[ALGORITHM])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email = payload.get("sub")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jti = payload.get("jti")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if token_store.is_blacklisted(jti):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raise HTTPException(status_code=401, detail="로그아웃된 토큰입니다.")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user = db.query(User).filter(User.email == email).first()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if user is None: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raise HTTPException(status_code=401, detail="사용자를 찾을 수 없습니다.")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return user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async def verify_ws_token(token: str, db: Session) -&gt; User | None: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payload = decode_token(token)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email = payload.get("sub")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jti = payload.get("jti")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if not email or not jti or token_store.is_blacklisted(jti):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return None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return db.query(User).filter(User.email == email).first()</w:t>
            </w:r>
          </w:p>
        </w:tc>
      </w:tr>
    </w:tbl>
    <w:p w14:paraId="43375177" w14:textId="77777777" w:rsidR="00D605EA" w:rsidRDefault="00D605EA">
      <w:pPr>
        <w:spacing w:after="0"/>
      </w:pPr>
    </w:p>
    <w:p w14:paraId="3C3D1B78" w14:textId="77777777" w:rsidR="00D605EA" w:rsidRDefault="00000000">
      <w:r>
        <w:br w:type="page"/>
      </w:r>
    </w:p>
    <w:p w14:paraId="0F53B140" w14:textId="77777777" w:rsidR="00D605EA" w:rsidRDefault="00000000">
      <w:pPr>
        <w:spacing w:after="120"/>
        <w:rPr>
          <w:lang w:eastAsia="ko-KR"/>
        </w:rPr>
      </w:pPr>
      <w:r>
        <w:rPr>
          <w:b/>
          <w:color w:val="111827"/>
          <w:sz w:val="36"/>
          <w:lang w:eastAsia="ko-KR"/>
        </w:rPr>
        <w:lastRenderedPageBreak/>
        <w:t xml:space="preserve">2. </w:t>
      </w:r>
      <w:proofErr w:type="gramStart"/>
      <w:r>
        <w:rPr>
          <w:b/>
          <w:color w:val="111827"/>
          <w:sz w:val="36"/>
          <w:lang w:eastAsia="ko-KR"/>
        </w:rPr>
        <w:t>로그인 /</w:t>
      </w:r>
      <w:proofErr w:type="gramEnd"/>
      <w:r>
        <w:rPr>
          <w:b/>
          <w:color w:val="111827"/>
          <w:sz w:val="36"/>
          <w:lang w:eastAsia="ko-KR"/>
        </w:rPr>
        <w:t xml:space="preserve"> 로그아웃 처리</w:t>
      </w:r>
    </w:p>
    <w:p w14:paraId="18C391E2" w14:textId="77777777" w:rsidR="00D605EA" w:rsidRDefault="00000000">
      <w:pPr>
        <w:spacing w:after="80" w:line="259" w:lineRule="auto"/>
        <w:rPr>
          <w:lang w:eastAsia="ko-KR"/>
        </w:rPr>
      </w:pPr>
      <w:r>
        <w:rPr>
          <w:color w:val="374151"/>
          <w:lang w:eastAsia="ko-KR"/>
        </w:rPr>
        <w:t xml:space="preserve">로그인 로직은 사용자 조회, 비밀번호 검증, 중복 로그인 확인, Access/Refresh Token 발급 순서로 진행된다. 로그아웃 시에는 </w:t>
      </w:r>
      <w:proofErr w:type="spellStart"/>
      <w:r>
        <w:rPr>
          <w:color w:val="374151"/>
          <w:lang w:eastAsia="ko-KR"/>
        </w:rPr>
        <w:t>jti</w:t>
      </w:r>
      <w:proofErr w:type="spellEnd"/>
      <w:r>
        <w:rPr>
          <w:color w:val="374151"/>
          <w:lang w:eastAsia="ko-KR"/>
        </w:rPr>
        <w:t>를 blacklist에 등록하고 active session을 제거한다.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41"/>
        <w:gridCol w:w="8529"/>
      </w:tblGrid>
      <w:tr w:rsidR="00D605EA" w14:paraId="6596126A" w14:textId="77777777">
        <w:trPr>
          <w:jc w:val="center"/>
        </w:trPr>
        <w:tc>
          <w:tcPr>
            <w:tcW w:w="2160" w:type="dxa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shd w:val="clear" w:color="auto" w:fill="111827"/>
          </w:tcPr>
          <w:p w14:paraId="21C05655" w14:textId="77777777" w:rsidR="00D605E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기능</w:t>
            </w:r>
            <w:proofErr w:type="spellEnd"/>
          </w:p>
        </w:tc>
        <w:tc>
          <w:tcPr>
            <w:tcW w:w="8640" w:type="dxa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shd w:val="clear" w:color="auto" w:fill="111827"/>
          </w:tcPr>
          <w:p w14:paraId="6ABCBC70" w14:textId="77777777" w:rsidR="00D605E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구현 내용</w:t>
            </w:r>
          </w:p>
        </w:tc>
      </w:tr>
      <w:tr w:rsidR="00D605EA" w14:paraId="0D836D5E" w14:textId="77777777">
        <w:trPr>
          <w:jc w:val="center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494D64C4" w14:textId="77777777" w:rsidR="00D605EA" w:rsidRDefault="00000000">
            <w:r>
              <w:rPr>
                <w:color w:val="374151"/>
                <w:sz w:val="17"/>
              </w:rPr>
              <w:t>로그인</w:t>
            </w:r>
          </w:p>
        </w:tc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391FA180" w14:textId="77777777" w:rsidR="00D605E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>이메일 조회 → 비밀번호 검증 → 중복 로그인 확인 → JWT 발급</w:t>
            </w:r>
          </w:p>
        </w:tc>
      </w:tr>
      <w:tr w:rsidR="00D605EA" w14:paraId="353B8D6A" w14:textId="77777777">
        <w:trPr>
          <w:jc w:val="center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060755AA" w14:textId="77777777" w:rsidR="00D605EA" w:rsidRDefault="00000000">
            <w:proofErr w:type="spellStart"/>
            <w:r>
              <w:rPr>
                <w:color w:val="374151"/>
                <w:sz w:val="17"/>
              </w:rPr>
              <w:t>로그</w:t>
            </w:r>
            <w:proofErr w:type="spellEnd"/>
            <w:r>
              <w:rPr>
                <w:color w:val="374151"/>
                <w:sz w:val="17"/>
              </w:rPr>
              <w:t xml:space="preserve"> </w:t>
            </w:r>
            <w:proofErr w:type="spellStart"/>
            <w:r>
              <w:rPr>
                <w:color w:val="374151"/>
                <w:sz w:val="17"/>
              </w:rPr>
              <w:t>기록</w:t>
            </w:r>
            <w:proofErr w:type="spellEnd"/>
          </w:p>
        </w:tc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626E1C2B" w14:textId="77777777" w:rsidR="00D605EA" w:rsidRDefault="00000000">
            <w:r>
              <w:rPr>
                <w:color w:val="374151"/>
                <w:sz w:val="17"/>
              </w:rPr>
              <w:t>AUTH_001, AUTH_002, AUTH_003 등 실패 사유를 logger에 저장</w:t>
            </w:r>
          </w:p>
        </w:tc>
      </w:tr>
      <w:tr w:rsidR="00D605EA" w14:paraId="1A448C51" w14:textId="77777777">
        <w:trPr>
          <w:jc w:val="center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48ACF5A5" w14:textId="77777777" w:rsidR="00D605EA" w:rsidRDefault="00000000">
            <w:r>
              <w:rPr>
                <w:color w:val="374151"/>
                <w:sz w:val="17"/>
              </w:rPr>
              <w:t>로그아웃</w:t>
            </w:r>
          </w:p>
        </w:tc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2E58A87D" w14:textId="77777777" w:rsidR="00D605EA" w:rsidRDefault="00000000">
            <w:r>
              <w:rPr>
                <w:color w:val="374151"/>
                <w:sz w:val="17"/>
              </w:rPr>
              <w:t>토큰 decode → 사용자 조회 → 카카오 로그아웃 처리 → blacklist/active session 제거</w:t>
            </w:r>
          </w:p>
        </w:tc>
      </w:tr>
    </w:tbl>
    <w:p w14:paraId="52C7CF26" w14:textId="77777777" w:rsidR="00D605EA" w:rsidRDefault="00D605EA">
      <w:pPr>
        <w:spacing w:after="40"/>
      </w:pPr>
    </w:p>
    <w:p w14:paraId="5662C8D5" w14:textId="77777777" w:rsidR="00D605EA" w:rsidRDefault="00000000">
      <w:pPr>
        <w:spacing w:before="40" w:after="40"/>
      </w:pPr>
      <w:r>
        <w:rPr>
          <w:b/>
          <w:color w:val="111827"/>
          <w:sz w:val="18"/>
        </w:rPr>
        <w:t>주요 코드 2-1. 로그인 처리</w:t>
      </w:r>
      <w:r>
        <w:rPr>
          <w:rFonts w:ascii="Consolas" w:eastAsia="Consolas" w:hAnsi="Consolas"/>
          <w:color w:val="6B7280"/>
          <w:sz w:val="15"/>
        </w:rPr>
        <w:t xml:space="preserve">  |  app/routes/auth/login.py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605EA" w14:paraId="1B9F4E8F" w14:textId="77777777">
        <w:trPr>
          <w:jc w:val="center"/>
        </w:trPr>
        <w:tc>
          <w:tcPr>
            <w:tcW w:w="104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</w:tcPr>
          <w:p w14:paraId="26BF8007" w14:textId="77777777" w:rsidR="00D605EA" w:rsidRDefault="00000000">
            <w:pPr>
              <w:spacing w:after="0" w:line="216" w:lineRule="auto"/>
            </w:pPr>
            <w:r>
              <w:rPr>
                <w:rFonts w:ascii="Consolas" w:eastAsia="Consolas" w:hAnsi="Consolas"/>
                <w:color w:val="111827"/>
                <w:sz w:val="14"/>
              </w:rPr>
              <w:t>@router.post("/login", response_model=Token, summary="로그인")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def login(login_data: LoginRequest, request: Request, db: Session = Depends(get_db)):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trace_id = get_trace_id(request)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user = db.query(User).filter(User.email == login_data.email).first()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if not user: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create_log(db, level=Level.WARN, status_code=401,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error_code="AUTH_001", message="이메일 없음",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trace_id=trace_id)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raise HTTPException(status_code=401, detail="이메일이 올바르지 않습니다.")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if not verify_password(login_data.password, user.password):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create_log(db, level=Level.WARN, status_code=401,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error_code="AUTH_002", message="비밀번호 불일치",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user_id=user.user_id, trace_id=trace_id)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raise HTTPException(status_code=401, detail="비밀번호가 올바르지 않습니다.")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user_id = str(user.user_id)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if token_store.has_active_session(user_id):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raise HTTPException(status_code=409, detail="이미 로그인된 계정입니다.")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token_data = {"sub": user.email, "user_id": user_id}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access_token = create_access_token(data=token_data)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refresh_token = create_refresh_token(data=token_data)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token_store.set_active_session(user_id, decode_token(access_token)["jti"])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return Token(access_token=access_token, refresh_token=refresh_token, token_type="bearer")</w:t>
            </w:r>
          </w:p>
        </w:tc>
      </w:tr>
    </w:tbl>
    <w:p w14:paraId="49957866" w14:textId="77777777" w:rsidR="00D605EA" w:rsidRDefault="00D605EA">
      <w:pPr>
        <w:spacing w:after="0"/>
      </w:pPr>
    </w:p>
    <w:p w14:paraId="0638C098" w14:textId="77777777" w:rsidR="00D605EA" w:rsidRDefault="00000000">
      <w:pPr>
        <w:spacing w:before="40" w:after="40"/>
      </w:pPr>
      <w:r>
        <w:rPr>
          <w:b/>
          <w:color w:val="111827"/>
          <w:sz w:val="18"/>
        </w:rPr>
        <w:t>주요 코드 2-2. 로그아웃 및 토큰 무효화</w:t>
      </w:r>
      <w:r>
        <w:rPr>
          <w:rFonts w:ascii="Consolas" w:eastAsia="Consolas" w:hAnsi="Consolas"/>
          <w:color w:val="6B7280"/>
          <w:sz w:val="15"/>
        </w:rPr>
        <w:t xml:space="preserve">  |  app/routes/auth/login.py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605EA" w14:paraId="411CCB5E" w14:textId="77777777">
        <w:trPr>
          <w:jc w:val="center"/>
        </w:trPr>
        <w:tc>
          <w:tcPr>
            <w:tcW w:w="104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</w:tcPr>
          <w:p w14:paraId="4A412B09" w14:textId="77777777" w:rsidR="00D605EA" w:rsidRDefault="00000000">
            <w:pPr>
              <w:spacing w:after="0" w:line="216" w:lineRule="auto"/>
            </w:pPr>
            <w:r>
              <w:rPr>
                <w:rFonts w:ascii="Consolas" w:eastAsia="Consolas" w:hAnsi="Consolas"/>
                <w:color w:val="111827"/>
                <w:sz w:val="14"/>
              </w:rPr>
              <w:t>@router.post("/logout", summary="로그아웃")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async def logout(request: Request,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credentials: HTTPAuthorizationCredentials = Depends(security),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db: Session = Depends(get_db)):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token = credentials.credentials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payload = decode_token(token)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jti = payload.get("jti")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exp = payload.get("exp")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user_id = payload.get("user_id")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user = db.query(User).filter(User.user_id == user_id).first()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if user.social == SocialType.KAKAO: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await kakao_logout(user.social_id)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token_store.blacklist_token(jti, exp)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token_store.remove_active_session(user_id)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return {"message": "로그아웃 되었습니다."}</w:t>
            </w:r>
          </w:p>
        </w:tc>
      </w:tr>
    </w:tbl>
    <w:p w14:paraId="08B2997D" w14:textId="77777777" w:rsidR="00D605EA" w:rsidRDefault="00D605EA">
      <w:pPr>
        <w:spacing w:after="0"/>
      </w:pPr>
    </w:p>
    <w:p w14:paraId="46B6F6B3" w14:textId="77777777" w:rsidR="00D605EA" w:rsidRDefault="00000000">
      <w:r>
        <w:br w:type="page"/>
      </w:r>
    </w:p>
    <w:p w14:paraId="742303E5" w14:textId="77777777" w:rsidR="00D605EA" w:rsidRDefault="00000000">
      <w:pPr>
        <w:spacing w:after="120"/>
        <w:rPr>
          <w:lang w:eastAsia="ko-KR"/>
        </w:rPr>
      </w:pPr>
      <w:r>
        <w:rPr>
          <w:b/>
          <w:color w:val="111827"/>
          <w:sz w:val="36"/>
          <w:lang w:eastAsia="ko-KR"/>
        </w:rPr>
        <w:lastRenderedPageBreak/>
        <w:t>3. WebSocket 실시간 채팅 처리</w:t>
      </w:r>
    </w:p>
    <w:p w14:paraId="7E596458" w14:textId="77777777" w:rsidR="00D605EA" w:rsidRDefault="00000000">
      <w:pPr>
        <w:spacing w:after="80" w:line="259" w:lineRule="auto"/>
        <w:rPr>
          <w:lang w:eastAsia="ko-KR"/>
        </w:rPr>
      </w:pPr>
      <w:r>
        <w:rPr>
          <w:color w:val="374151"/>
          <w:lang w:eastAsia="ko-KR"/>
        </w:rPr>
        <w:t>실시간 채팅은 /</w:t>
      </w:r>
      <w:proofErr w:type="spellStart"/>
      <w:r>
        <w:rPr>
          <w:color w:val="374151"/>
          <w:lang w:eastAsia="ko-KR"/>
        </w:rPr>
        <w:t>ws</w:t>
      </w:r>
      <w:proofErr w:type="spellEnd"/>
      <w:r>
        <w:rPr>
          <w:color w:val="374151"/>
          <w:lang w:eastAsia="ko-KR"/>
        </w:rPr>
        <w:t xml:space="preserve">/chat에서 처리한다. 연결 시 JWT를 검증하고, </w:t>
      </w:r>
      <w:proofErr w:type="spellStart"/>
      <w:r>
        <w:rPr>
          <w:color w:val="374151"/>
          <w:lang w:eastAsia="ko-KR"/>
        </w:rPr>
        <w:t>session_id</w:t>
      </w:r>
      <w:proofErr w:type="spellEnd"/>
      <w:r>
        <w:rPr>
          <w:color w:val="374151"/>
          <w:lang w:eastAsia="ko-KR"/>
        </w:rPr>
        <w:t xml:space="preserve">가 있으면 기존 </w:t>
      </w:r>
      <w:proofErr w:type="spellStart"/>
      <w:r>
        <w:rPr>
          <w:color w:val="374151"/>
          <w:lang w:eastAsia="ko-KR"/>
        </w:rPr>
        <w:t>채팅방</w:t>
      </w:r>
      <w:proofErr w:type="spellEnd"/>
      <w:r>
        <w:rPr>
          <w:color w:val="374151"/>
          <w:lang w:eastAsia="ko-KR"/>
        </w:rPr>
        <w:t xml:space="preserve"> 조회, 없으면 첫 메시지를 기준으로 새 채팅방을 생성한다.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8674"/>
      </w:tblGrid>
      <w:tr w:rsidR="00D605EA" w14:paraId="2AEA8C63" w14:textId="77777777">
        <w:trPr>
          <w:jc w:val="center"/>
        </w:trPr>
        <w:tc>
          <w:tcPr>
            <w:tcW w:w="2016" w:type="dxa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shd w:val="clear" w:color="auto" w:fill="111827"/>
          </w:tcPr>
          <w:p w14:paraId="466B836C" w14:textId="77777777" w:rsidR="00D605E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단계</w:t>
            </w:r>
            <w:proofErr w:type="spellEnd"/>
          </w:p>
        </w:tc>
        <w:tc>
          <w:tcPr>
            <w:tcW w:w="8784" w:type="dxa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shd w:val="clear" w:color="auto" w:fill="111827"/>
          </w:tcPr>
          <w:p w14:paraId="259D9F07" w14:textId="77777777" w:rsidR="00D605E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처리 내용</w:t>
            </w:r>
          </w:p>
        </w:tc>
      </w:tr>
      <w:tr w:rsidR="00D605EA" w14:paraId="387FDC0C" w14:textId="77777777">
        <w:trPr>
          <w:jc w:val="center"/>
        </w:trPr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03187854" w14:textId="77777777" w:rsidR="00D605EA" w:rsidRDefault="00000000">
            <w:r>
              <w:rPr>
                <w:color w:val="374151"/>
                <w:sz w:val="17"/>
              </w:rPr>
              <w:t>연결 검증</w:t>
            </w:r>
          </w:p>
        </w:tc>
        <w:tc>
          <w:tcPr>
            <w:tcW w:w="8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5CCCD122" w14:textId="77777777" w:rsidR="00D605E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 xml:space="preserve">token 쿼리 파라미터를 </w:t>
            </w:r>
            <w:proofErr w:type="spellStart"/>
            <w:r>
              <w:rPr>
                <w:color w:val="374151"/>
                <w:sz w:val="17"/>
                <w:lang w:eastAsia="ko-KR"/>
              </w:rPr>
              <w:t>verify_ws_token</w:t>
            </w:r>
            <w:proofErr w:type="spellEnd"/>
            <w:r>
              <w:rPr>
                <w:color w:val="374151"/>
                <w:sz w:val="17"/>
                <w:lang w:eastAsia="ko-KR"/>
              </w:rPr>
              <w:t>으로 검증하고 실패 시 4001 종료</w:t>
            </w:r>
          </w:p>
        </w:tc>
      </w:tr>
      <w:tr w:rsidR="00D605EA" w14:paraId="4C59B379" w14:textId="77777777">
        <w:trPr>
          <w:jc w:val="center"/>
        </w:trPr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C2988E9" w14:textId="77777777" w:rsidR="00D605EA" w:rsidRDefault="00000000">
            <w:proofErr w:type="spellStart"/>
            <w:r>
              <w:rPr>
                <w:color w:val="374151"/>
                <w:sz w:val="17"/>
              </w:rPr>
              <w:t>세션</w:t>
            </w:r>
            <w:proofErr w:type="spellEnd"/>
            <w:r>
              <w:rPr>
                <w:color w:val="374151"/>
                <w:sz w:val="17"/>
              </w:rPr>
              <w:t xml:space="preserve"> </w:t>
            </w:r>
            <w:proofErr w:type="spellStart"/>
            <w:r>
              <w:rPr>
                <w:color w:val="374151"/>
                <w:sz w:val="17"/>
              </w:rPr>
              <w:t>처리</w:t>
            </w:r>
            <w:proofErr w:type="spellEnd"/>
          </w:p>
        </w:tc>
        <w:tc>
          <w:tcPr>
            <w:tcW w:w="8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0076103D" w14:textId="77777777" w:rsidR="00D605EA" w:rsidRDefault="00000000">
            <w:pPr>
              <w:rPr>
                <w:lang w:eastAsia="ko-KR"/>
              </w:rPr>
            </w:pPr>
            <w:proofErr w:type="spellStart"/>
            <w:r>
              <w:rPr>
                <w:color w:val="374151"/>
                <w:sz w:val="17"/>
                <w:lang w:eastAsia="ko-KR"/>
              </w:rPr>
              <w:t>session_id</w:t>
            </w:r>
            <w:proofErr w:type="spellEnd"/>
            <w:r>
              <w:rPr>
                <w:color w:val="374151"/>
                <w:sz w:val="17"/>
                <w:lang w:eastAsia="ko-KR"/>
              </w:rPr>
              <w:t xml:space="preserve">가 있으면 사용자 소유 </w:t>
            </w:r>
            <w:proofErr w:type="spellStart"/>
            <w:r>
              <w:rPr>
                <w:color w:val="374151"/>
                <w:sz w:val="17"/>
                <w:lang w:eastAsia="ko-KR"/>
              </w:rPr>
              <w:t>채팅방</w:t>
            </w:r>
            <w:proofErr w:type="spellEnd"/>
            <w:r>
              <w:rPr>
                <w:color w:val="374151"/>
                <w:sz w:val="17"/>
                <w:lang w:eastAsia="ko-KR"/>
              </w:rPr>
              <w:t xml:space="preserve"> 조회, 없으면 첫 메시지로 새 Chat 생성</w:t>
            </w:r>
          </w:p>
        </w:tc>
      </w:tr>
      <w:tr w:rsidR="00D605EA" w14:paraId="390F2609" w14:textId="77777777">
        <w:trPr>
          <w:jc w:val="center"/>
        </w:trPr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28471575" w14:textId="77777777" w:rsidR="00D605EA" w:rsidRDefault="00000000">
            <w:proofErr w:type="spellStart"/>
            <w:r>
              <w:rPr>
                <w:color w:val="374151"/>
                <w:sz w:val="17"/>
              </w:rPr>
              <w:t>메시지</w:t>
            </w:r>
            <w:proofErr w:type="spellEnd"/>
            <w:r>
              <w:rPr>
                <w:color w:val="374151"/>
                <w:sz w:val="17"/>
              </w:rPr>
              <w:t xml:space="preserve"> </w:t>
            </w:r>
            <w:proofErr w:type="spellStart"/>
            <w:r>
              <w:rPr>
                <w:color w:val="374151"/>
                <w:sz w:val="17"/>
              </w:rPr>
              <w:t>저장</w:t>
            </w:r>
            <w:proofErr w:type="spellEnd"/>
          </w:p>
        </w:tc>
        <w:tc>
          <w:tcPr>
            <w:tcW w:w="8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4A0EE90B" w14:textId="77777777" w:rsidR="00D605EA" w:rsidRDefault="00000000">
            <w:r>
              <w:rPr>
                <w:color w:val="374151"/>
                <w:sz w:val="17"/>
              </w:rPr>
              <w:t>질문을 Message에 먼저 저장하고 process_chat 결과를 answer로 갱신</w:t>
            </w:r>
          </w:p>
        </w:tc>
      </w:tr>
      <w:tr w:rsidR="00D605EA" w14:paraId="61672706" w14:textId="77777777">
        <w:trPr>
          <w:jc w:val="center"/>
        </w:trPr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532F559" w14:textId="77777777" w:rsidR="00D605EA" w:rsidRDefault="00000000">
            <w:r>
              <w:rPr>
                <w:color w:val="374151"/>
                <w:sz w:val="17"/>
              </w:rPr>
              <w:t>예외 처리</w:t>
            </w:r>
          </w:p>
        </w:tc>
        <w:tc>
          <w:tcPr>
            <w:tcW w:w="87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5EFB1525" w14:textId="77777777" w:rsidR="00D605E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>토큰 만료, 블랙리스트, 빈 메시지, 없는 세션, 서버 오류를 구분하여 응답</w:t>
            </w:r>
          </w:p>
        </w:tc>
      </w:tr>
    </w:tbl>
    <w:p w14:paraId="4D50F150" w14:textId="77777777" w:rsidR="00D605EA" w:rsidRDefault="00D605EA">
      <w:pPr>
        <w:spacing w:after="40"/>
        <w:rPr>
          <w:lang w:eastAsia="ko-KR"/>
        </w:rPr>
      </w:pPr>
    </w:p>
    <w:p w14:paraId="354665A0" w14:textId="77777777" w:rsidR="00D605EA" w:rsidRDefault="00000000">
      <w:pPr>
        <w:spacing w:before="40" w:after="40"/>
      </w:pPr>
      <w:proofErr w:type="spellStart"/>
      <w:r>
        <w:rPr>
          <w:b/>
          <w:color w:val="111827"/>
          <w:sz w:val="18"/>
        </w:rPr>
        <w:t>주요</w:t>
      </w:r>
      <w:proofErr w:type="spellEnd"/>
      <w:r>
        <w:rPr>
          <w:b/>
          <w:color w:val="111827"/>
          <w:sz w:val="18"/>
        </w:rPr>
        <w:t xml:space="preserve"> </w:t>
      </w:r>
      <w:proofErr w:type="spellStart"/>
      <w:r>
        <w:rPr>
          <w:b/>
          <w:color w:val="111827"/>
          <w:sz w:val="18"/>
        </w:rPr>
        <w:t>코드</w:t>
      </w:r>
      <w:proofErr w:type="spellEnd"/>
      <w:r>
        <w:rPr>
          <w:b/>
          <w:color w:val="111827"/>
          <w:sz w:val="18"/>
        </w:rPr>
        <w:t xml:space="preserve"> 3-1. </w:t>
      </w:r>
      <w:proofErr w:type="spellStart"/>
      <w:r>
        <w:rPr>
          <w:b/>
          <w:color w:val="111827"/>
          <w:sz w:val="18"/>
        </w:rPr>
        <w:t>연결</w:t>
      </w:r>
      <w:proofErr w:type="spellEnd"/>
      <w:r>
        <w:rPr>
          <w:b/>
          <w:color w:val="111827"/>
          <w:sz w:val="18"/>
        </w:rPr>
        <w:t xml:space="preserve"> 및 채팅방 </w:t>
      </w:r>
      <w:proofErr w:type="gramStart"/>
      <w:r>
        <w:rPr>
          <w:b/>
          <w:color w:val="111827"/>
          <w:sz w:val="18"/>
        </w:rPr>
        <w:t>검증</w:t>
      </w:r>
      <w:r>
        <w:rPr>
          <w:rFonts w:ascii="Consolas" w:eastAsia="Consolas" w:hAnsi="Consolas"/>
          <w:color w:val="6B7280"/>
          <w:sz w:val="15"/>
        </w:rPr>
        <w:t xml:space="preserve">  |</w:t>
      </w:r>
      <w:proofErr w:type="gramEnd"/>
      <w:r>
        <w:rPr>
          <w:rFonts w:ascii="Consolas" w:eastAsia="Consolas" w:hAnsi="Consolas"/>
          <w:color w:val="6B7280"/>
          <w:sz w:val="15"/>
        </w:rPr>
        <w:t xml:space="preserve">  app/routes/websocket/chat.py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605EA" w14:paraId="16870BBC" w14:textId="77777777">
        <w:trPr>
          <w:jc w:val="center"/>
        </w:trPr>
        <w:tc>
          <w:tcPr>
            <w:tcW w:w="104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</w:tcPr>
          <w:p w14:paraId="68B5839D" w14:textId="77777777" w:rsidR="00D605EA" w:rsidRDefault="00000000">
            <w:pPr>
              <w:spacing w:after="0" w:line="216" w:lineRule="auto"/>
            </w:pPr>
            <w:r>
              <w:rPr>
                <w:rFonts w:ascii="Consolas" w:eastAsia="Consolas" w:hAnsi="Consolas"/>
                <w:color w:val="111827"/>
                <w:sz w:val="14"/>
              </w:rPr>
              <w:t>@router.websocket("/ws/chat")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async def websocket_chat(websocket: WebSocket,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      token: str = Query(...),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      session_id: Optional[str] = Query(None),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      db: Session = Depends(get_db)):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trace_id = uuid.uuid4().hex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user = await verify_ws_token(token, db)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if not user: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create_log(db, level=Level.WARN, endpoint="/ws/chat", method="WS",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status_code=401, error_code="WS_AUTH_001",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message="토큰 검증 실패", trace_id=trace_id)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await websocket.close(code=4001)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return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await websocket.accept()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chat_session = None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if session_id: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chat_session = db.query(Chat).filter(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Chat.session_id == session_id,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Chat.user_id == user.user_id,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).first()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if not chat_session: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await websocket.send_json({"type":"error", "code":"SESSION_NOT_FOUND"})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await websocket.close(code=4004)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return</w:t>
            </w:r>
          </w:p>
        </w:tc>
      </w:tr>
    </w:tbl>
    <w:p w14:paraId="55D9DBC6" w14:textId="77777777" w:rsidR="00D605EA" w:rsidRDefault="00D605EA">
      <w:pPr>
        <w:spacing w:after="0"/>
      </w:pPr>
    </w:p>
    <w:p w14:paraId="21D128C7" w14:textId="77777777" w:rsidR="00D605EA" w:rsidRDefault="00000000">
      <w:r>
        <w:br w:type="page"/>
      </w:r>
    </w:p>
    <w:p w14:paraId="701618B5" w14:textId="77777777" w:rsidR="00D605EA" w:rsidRDefault="00000000">
      <w:pPr>
        <w:spacing w:before="40" w:after="40"/>
      </w:pPr>
      <w:r>
        <w:rPr>
          <w:b/>
          <w:color w:val="111827"/>
          <w:sz w:val="18"/>
        </w:rPr>
        <w:lastRenderedPageBreak/>
        <w:t>주요 코드 3-2. 메시지 수신 / 세션 생성 / 답변 전송</w:t>
      </w:r>
      <w:r>
        <w:rPr>
          <w:rFonts w:ascii="Consolas" w:eastAsia="Consolas" w:hAnsi="Consolas"/>
          <w:color w:val="6B7280"/>
          <w:sz w:val="15"/>
        </w:rPr>
        <w:t xml:space="preserve">  |  app/routes/websocket/chat.py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605EA" w14:paraId="22733197" w14:textId="77777777">
        <w:trPr>
          <w:jc w:val="center"/>
        </w:trPr>
        <w:tc>
          <w:tcPr>
            <w:tcW w:w="104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</w:tcPr>
          <w:p w14:paraId="1ABEBD5C" w14:textId="77777777" w:rsidR="00D605EA" w:rsidRDefault="00000000">
            <w:pPr>
              <w:spacing w:after="0" w:line="216" w:lineRule="auto"/>
            </w:pPr>
            <w:r>
              <w:rPr>
                <w:rFonts w:ascii="Consolas" w:eastAsia="Consolas" w:hAnsi="Consolas"/>
                <w:color w:val="111827"/>
                <w:sz w:val="14"/>
              </w:rPr>
              <w:t>data = await websocket.receive_json()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message_text = (data.get("message") or "").strip()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if not message_text: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await websocket.send_json({"type":"error", "code":"EMPTY_MESSAGE"})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continue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if chat_session is None: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chat_session = Chat(user_id=user.user_id, title=message_text[:20])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db.add(chat_session)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db.commit()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db.refresh(chat_session)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msg = Message(session_id=chat_session.session_id,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user_id=user.user_id,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question=message_text,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answer="")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db.add(msg)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db.commit()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a_response = await process_chat(db=db,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             user_id=str(user.user_id),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             session_id=str(chat_session.session_id),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             question=message_text)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msg.answer = a_response.answer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db.commit()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await websocket.send_json({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"type": "message",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"session_id": str(chat_session.session_id),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"message_id": str(msg.message_id),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"answer": msg.answer,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})</w:t>
            </w:r>
          </w:p>
        </w:tc>
      </w:tr>
    </w:tbl>
    <w:p w14:paraId="3842260D" w14:textId="77777777" w:rsidR="00D605EA" w:rsidRDefault="00D605EA">
      <w:pPr>
        <w:spacing w:after="0"/>
      </w:pPr>
    </w:p>
    <w:p w14:paraId="5CBAA367" w14:textId="77777777" w:rsidR="00D605EA" w:rsidRDefault="00000000">
      <w:r>
        <w:br w:type="page"/>
      </w:r>
    </w:p>
    <w:p w14:paraId="7F1B88B8" w14:textId="77777777" w:rsidR="00D605EA" w:rsidRDefault="00000000">
      <w:pPr>
        <w:spacing w:after="120"/>
        <w:rPr>
          <w:lang w:eastAsia="ko-KR"/>
        </w:rPr>
      </w:pPr>
      <w:r>
        <w:rPr>
          <w:b/>
          <w:color w:val="111827"/>
          <w:sz w:val="36"/>
          <w:lang w:eastAsia="ko-KR"/>
        </w:rPr>
        <w:lastRenderedPageBreak/>
        <w:t>4. Kakao OAuth 로그인 처리</w:t>
      </w:r>
    </w:p>
    <w:p w14:paraId="5E590708" w14:textId="77777777" w:rsidR="00D605EA" w:rsidRDefault="00000000">
      <w:pPr>
        <w:spacing w:after="80" w:line="259" w:lineRule="auto"/>
        <w:rPr>
          <w:lang w:eastAsia="ko-KR"/>
        </w:rPr>
      </w:pPr>
      <w:r>
        <w:rPr>
          <w:color w:val="374151"/>
          <w:lang w:eastAsia="ko-KR"/>
        </w:rPr>
        <w:t xml:space="preserve">카카오 OAuth는 </w:t>
      </w:r>
      <w:proofErr w:type="spellStart"/>
      <w:r>
        <w:rPr>
          <w:color w:val="374151"/>
          <w:lang w:eastAsia="ko-KR"/>
        </w:rPr>
        <w:t>프론트엔드가</w:t>
      </w:r>
      <w:proofErr w:type="spellEnd"/>
      <w:r>
        <w:rPr>
          <w:color w:val="374151"/>
          <w:lang w:eastAsia="ko-KR"/>
        </w:rPr>
        <w:t xml:space="preserve"> 받은 인가 코드를 </w:t>
      </w:r>
      <w:proofErr w:type="spellStart"/>
      <w:r>
        <w:rPr>
          <w:color w:val="374151"/>
          <w:lang w:eastAsia="ko-KR"/>
        </w:rPr>
        <w:t>백엔드로</w:t>
      </w:r>
      <w:proofErr w:type="spellEnd"/>
      <w:r>
        <w:rPr>
          <w:color w:val="374151"/>
          <w:lang w:eastAsia="ko-KR"/>
        </w:rPr>
        <w:t xml:space="preserve"> 전달하고, </w:t>
      </w:r>
      <w:proofErr w:type="spellStart"/>
      <w:r>
        <w:rPr>
          <w:color w:val="374151"/>
          <w:lang w:eastAsia="ko-KR"/>
        </w:rPr>
        <w:t>백엔드가</w:t>
      </w:r>
      <w:proofErr w:type="spellEnd"/>
      <w:r>
        <w:rPr>
          <w:color w:val="374151"/>
          <w:lang w:eastAsia="ko-KR"/>
        </w:rPr>
        <w:t xml:space="preserve"> 카카오 토큰과 사용자 정보를 조회한 뒤 서비스 자체 JWT를 발급하는 구조이다.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83"/>
        <w:gridCol w:w="8387"/>
      </w:tblGrid>
      <w:tr w:rsidR="00D605EA" w14:paraId="2AE80D2B" w14:textId="77777777">
        <w:trPr>
          <w:jc w:val="center"/>
        </w:trPr>
        <w:tc>
          <w:tcPr>
            <w:tcW w:w="2304" w:type="dxa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shd w:val="clear" w:color="auto" w:fill="111827"/>
          </w:tcPr>
          <w:p w14:paraId="186FB86B" w14:textId="77777777" w:rsidR="00D605E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단계</w:t>
            </w:r>
            <w:proofErr w:type="spellEnd"/>
          </w:p>
        </w:tc>
        <w:tc>
          <w:tcPr>
            <w:tcW w:w="8496" w:type="dxa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shd w:val="clear" w:color="auto" w:fill="111827"/>
          </w:tcPr>
          <w:p w14:paraId="110293AD" w14:textId="77777777" w:rsidR="00D605E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처리 내용</w:t>
            </w:r>
          </w:p>
        </w:tc>
      </w:tr>
      <w:tr w:rsidR="00D605EA" w14:paraId="6117A809" w14:textId="77777777">
        <w:trPr>
          <w:jc w:val="center"/>
        </w:trPr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234E02BD" w14:textId="77777777" w:rsidR="00D605EA" w:rsidRDefault="00000000">
            <w:r>
              <w:rPr>
                <w:color w:val="374151"/>
                <w:sz w:val="17"/>
              </w:rPr>
              <w:t>로그인 URL 발급</w:t>
            </w:r>
          </w:p>
        </w:tc>
        <w:tc>
          <w:tcPr>
            <w:tcW w:w="84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02CBD785" w14:textId="77777777" w:rsidR="00D605EA" w:rsidRDefault="00000000">
            <w:r>
              <w:rPr>
                <w:color w:val="374151"/>
                <w:sz w:val="17"/>
              </w:rPr>
              <w:t>/auth/kakao/login-url에서 카카오 인증 페이지 URL 반환</w:t>
            </w:r>
          </w:p>
        </w:tc>
      </w:tr>
      <w:tr w:rsidR="00D605EA" w14:paraId="585333B2" w14:textId="77777777">
        <w:trPr>
          <w:jc w:val="center"/>
        </w:trPr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63964D3E" w14:textId="77777777" w:rsidR="00D605EA" w:rsidRDefault="00000000">
            <w:r>
              <w:rPr>
                <w:color w:val="374151"/>
                <w:sz w:val="17"/>
              </w:rPr>
              <w:t>인가 코드 처리</w:t>
            </w:r>
          </w:p>
        </w:tc>
        <w:tc>
          <w:tcPr>
            <w:tcW w:w="84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81E2A8D" w14:textId="77777777" w:rsidR="00D605E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>프론트에서 전달한 code로 카카오 access token 발급</w:t>
            </w:r>
          </w:p>
        </w:tc>
      </w:tr>
      <w:tr w:rsidR="00D605EA" w14:paraId="0F6EC392" w14:textId="77777777">
        <w:trPr>
          <w:jc w:val="center"/>
        </w:trPr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0AF310A7" w14:textId="77777777" w:rsidR="00D605EA" w:rsidRDefault="00000000">
            <w:proofErr w:type="spellStart"/>
            <w:r>
              <w:rPr>
                <w:color w:val="374151"/>
                <w:sz w:val="17"/>
              </w:rPr>
              <w:t>사용자</w:t>
            </w:r>
            <w:proofErr w:type="spellEnd"/>
            <w:r>
              <w:rPr>
                <w:color w:val="374151"/>
                <w:sz w:val="17"/>
              </w:rPr>
              <w:t xml:space="preserve"> </w:t>
            </w:r>
            <w:proofErr w:type="spellStart"/>
            <w:r>
              <w:rPr>
                <w:color w:val="374151"/>
                <w:sz w:val="17"/>
              </w:rPr>
              <w:t>조회</w:t>
            </w:r>
            <w:proofErr w:type="spellEnd"/>
            <w:r>
              <w:rPr>
                <w:color w:val="374151"/>
                <w:sz w:val="17"/>
              </w:rPr>
              <w:t>/</w:t>
            </w:r>
            <w:proofErr w:type="spellStart"/>
            <w:r>
              <w:rPr>
                <w:color w:val="374151"/>
                <w:sz w:val="17"/>
              </w:rPr>
              <w:t>가입</w:t>
            </w:r>
            <w:proofErr w:type="spellEnd"/>
          </w:p>
        </w:tc>
        <w:tc>
          <w:tcPr>
            <w:tcW w:w="84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29D29A1B" w14:textId="77777777" w:rsidR="00D605E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>카카오 ID 기준 기존 회원 조회, 없으면 자동 회원가입</w:t>
            </w:r>
          </w:p>
        </w:tc>
      </w:tr>
      <w:tr w:rsidR="00D605EA" w14:paraId="4DBF2B80" w14:textId="77777777">
        <w:trPr>
          <w:jc w:val="center"/>
        </w:trPr>
        <w:tc>
          <w:tcPr>
            <w:tcW w:w="23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27516FA3" w14:textId="77777777" w:rsidR="00D605EA" w:rsidRDefault="00000000">
            <w:proofErr w:type="spellStart"/>
            <w:r>
              <w:rPr>
                <w:color w:val="374151"/>
                <w:sz w:val="17"/>
              </w:rPr>
              <w:t>서비스</w:t>
            </w:r>
            <w:proofErr w:type="spellEnd"/>
            <w:r>
              <w:rPr>
                <w:color w:val="374151"/>
                <w:sz w:val="17"/>
              </w:rPr>
              <w:t xml:space="preserve"> </w:t>
            </w:r>
            <w:proofErr w:type="spellStart"/>
            <w:r>
              <w:rPr>
                <w:color w:val="374151"/>
                <w:sz w:val="17"/>
              </w:rPr>
              <w:t>토큰</w:t>
            </w:r>
            <w:proofErr w:type="spellEnd"/>
            <w:r>
              <w:rPr>
                <w:color w:val="374151"/>
                <w:sz w:val="17"/>
              </w:rPr>
              <w:t xml:space="preserve"> </w:t>
            </w:r>
            <w:proofErr w:type="spellStart"/>
            <w:r>
              <w:rPr>
                <w:color w:val="374151"/>
                <w:sz w:val="17"/>
              </w:rPr>
              <w:t>발급</w:t>
            </w:r>
            <w:proofErr w:type="spellEnd"/>
          </w:p>
        </w:tc>
        <w:tc>
          <w:tcPr>
            <w:tcW w:w="84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7A349182" w14:textId="77777777" w:rsidR="00D605E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>카카오 토큰이 아닌 서비스 Access/Refresh Token을 발급하여 반환</w:t>
            </w:r>
          </w:p>
        </w:tc>
      </w:tr>
    </w:tbl>
    <w:p w14:paraId="39F4B055" w14:textId="77777777" w:rsidR="00D605EA" w:rsidRDefault="00D605EA">
      <w:pPr>
        <w:spacing w:after="40"/>
        <w:rPr>
          <w:lang w:eastAsia="ko-KR"/>
        </w:rPr>
      </w:pPr>
    </w:p>
    <w:p w14:paraId="7B1D76C1" w14:textId="77777777" w:rsidR="00D605EA" w:rsidRDefault="00000000">
      <w:pPr>
        <w:spacing w:before="40" w:after="40"/>
      </w:pPr>
      <w:proofErr w:type="spellStart"/>
      <w:r>
        <w:rPr>
          <w:b/>
          <w:color w:val="111827"/>
          <w:sz w:val="18"/>
        </w:rPr>
        <w:t>주요</w:t>
      </w:r>
      <w:proofErr w:type="spellEnd"/>
      <w:r>
        <w:rPr>
          <w:b/>
          <w:color w:val="111827"/>
          <w:sz w:val="18"/>
        </w:rPr>
        <w:t xml:space="preserve"> </w:t>
      </w:r>
      <w:proofErr w:type="spellStart"/>
      <w:r>
        <w:rPr>
          <w:b/>
          <w:color w:val="111827"/>
          <w:sz w:val="18"/>
        </w:rPr>
        <w:t>코드</w:t>
      </w:r>
      <w:proofErr w:type="spellEnd"/>
      <w:r>
        <w:rPr>
          <w:b/>
          <w:color w:val="111827"/>
          <w:sz w:val="18"/>
        </w:rPr>
        <w:t xml:space="preserve"> 4-1. </w:t>
      </w:r>
      <w:proofErr w:type="spellStart"/>
      <w:r>
        <w:rPr>
          <w:b/>
          <w:color w:val="111827"/>
          <w:sz w:val="18"/>
        </w:rPr>
        <w:t>카카오</w:t>
      </w:r>
      <w:proofErr w:type="spellEnd"/>
      <w:r>
        <w:rPr>
          <w:b/>
          <w:color w:val="111827"/>
          <w:sz w:val="18"/>
        </w:rPr>
        <w:t xml:space="preserve"> 로그인 URL / Callback </w:t>
      </w:r>
      <w:proofErr w:type="gramStart"/>
      <w:r>
        <w:rPr>
          <w:b/>
          <w:color w:val="111827"/>
          <w:sz w:val="18"/>
        </w:rPr>
        <w:t>처리</w:t>
      </w:r>
      <w:r>
        <w:rPr>
          <w:rFonts w:ascii="Consolas" w:eastAsia="Consolas" w:hAnsi="Consolas"/>
          <w:color w:val="6B7280"/>
          <w:sz w:val="15"/>
        </w:rPr>
        <w:t xml:space="preserve">  |</w:t>
      </w:r>
      <w:proofErr w:type="gramEnd"/>
      <w:r>
        <w:rPr>
          <w:rFonts w:ascii="Consolas" w:eastAsia="Consolas" w:hAnsi="Consolas"/>
          <w:color w:val="6B7280"/>
          <w:sz w:val="15"/>
        </w:rPr>
        <w:t xml:space="preserve">  app/routes/oauth/kakao.py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605EA" w14:paraId="272B10B5" w14:textId="77777777">
        <w:trPr>
          <w:jc w:val="center"/>
        </w:trPr>
        <w:tc>
          <w:tcPr>
            <w:tcW w:w="104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</w:tcPr>
          <w:p w14:paraId="3461CE10" w14:textId="77777777" w:rsidR="00D605EA" w:rsidRDefault="00000000">
            <w:pPr>
              <w:spacing w:after="0" w:line="216" w:lineRule="auto"/>
            </w:pPr>
            <w:r>
              <w:rPr>
                <w:rFonts w:ascii="Consolas" w:eastAsia="Consolas" w:hAnsi="Consolas"/>
                <w:color w:val="111827"/>
                <w:sz w:val="14"/>
              </w:rPr>
              <w:t>@router.get("/login-url")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def kakao_login_url(force_login: bool = False):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login_url = get_kakao_login_url(force_login=force_login)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return {"login_url": login_url}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@router.post("/callback", response_model=KakaoLoginResponse)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async def kakao_callback(body: KakaoCallbackRequest, db: Session = Depends(get_db)):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kakao_token = await get_kakao_access_token(body.code)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kakao_user = await get_kakao_user_info(kakao_token["access_token"])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kakao_id = kakao_user["kakao_id"]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email = kakao_user.get("email")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nickname = kakao_user.get("nickname", "카카오유저")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user = db.query(User).filter(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User.social == SocialType.KAKAO,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User.social_id == kakao_id,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).first()</w:t>
            </w:r>
          </w:p>
        </w:tc>
      </w:tr>
    </w:tbl>
    <w:p w14:paraId="3A2CC1E0" w14:textId="77777777" w:rsidR="00D605EA" w:rsidRDefault="00D605EA">
      <w:pPr>
        <w:spacing w:after="0"/>
      </w:pPr>
    </w:p>
    <w:p w14:paraId="62168B36" w14:textId="77777777" w:rsidR="00D605EA" w:rsidRDefault="00000000">
      <w:pPr>
        <w:spacing w:before="40" w:after="40"/>
        <w:rPr>
          <w:lang w:eastAsia="ko-KR"/>
        </w:rPr>
      </w:pPr>
      <w:r>
        <w:rPr>
          <w:b/>
          <w:color w:val="111827"/>
          <w:sz w:val="18"/>
          <w:lang w:eastAsia="ko-KR"/>
        </w:rPr>
        <w:t xml:space="preserve">주요 코드 4-2. 신규 회원 자동 가입 및 서비스 JWT </w:t>
      </w:r>
      <w:proofErr w:type="gramStart"/>
      <w:r>
        <w:rPr>
          <w:b/>
          <w:color w:val="111827"/>
          <w:sz w:val="18"/>
          <w:lang w:eastAsia="ko-KR"/>
        </w:rPr>
        <w:t>발급</w:t>
      </w:r>
      <w:r>
        <w:rPr>
          <w:rFonts w:ascii="Consolas" w:eastAsia="Consolas" w:hAnsi="Consolas"/>
          <w:color w:val="6B7280"/>
          <w:sz w:val="15"/>
          <w:lang w:eastAsia="ko-KR"/>
        </w:rPr>
        <w:t xml:space="preserve">  |</w:t>
      </w:r>
      <w:proofErr w:type="gramEnd"/>
      <w:r>
        <w:rPr>
          <w:rFonts w:ascii="Consolas" w:eastAsia="Consolas" w:hAnsi="Consolas"/>
          <w:color w:val="6B7280"/>
          <w:sz w:val="15"/>
          <w:lang w:eastAsia="ko-KR"/>
        </w:rPr>
        <w:t xml:space="preserve">  app/routes/oauth/kakao.py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D605EA" w14:paraId="6B1FA6AF" w14:textId="77777777">
        <w:trPr>
          <w:jc w:val="center"/>
        </w:trPr>
        <w:tc>
          <w:tcPr>
            <w:tcW w:w="104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</w:tcPr>
          <w:p w14:paraId="15E7727B" w14:textId="77777777" w:rsidR="00D605EA" w:rsidRDefault="00000000">
            <w:pPr>
              <w:spacing w:after="0" w:line="216" w:lineRule="auto"/>
            </w:pPr>
            <w:proofErr w:type="spellStart"/>
            <w:r>
              <w:rPr>
                <w:rFonts w:ascii="Consolas" w:eastAsia="Consolas" w:hAnsi="Consolas"/>
                <w:color w:val="111827"/>
                <w:sz w:val="14"/>
              </w:rPr>
              <w:t>is_new_user</w:t>
            </w:r>
            <w:proofErr w:type="spellEnd"/>
            <w:r>
              <w:rPr>
                <w:rFonts w:ascii="Consolas" w:eastAsia="Consolas" w:hAnsi="Consolas"/>
                <w:color w:val="111827"/>
                <w:sz w:val="14"/>
              </w:rPr>
              <w:t xml:space="preserve"> = False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if not user: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if email: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existing_user = db.query(User).filter(User.email == email).first()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if existing_user: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raise HTTPException(status_code=409,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detail="이미 해당 이메일로 가입된 계정이 있습니다.")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user = User(email=email or f"kakao_{kakao_id}@kakao.local",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password="",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name=nickname,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social=SocialType.KAKAO,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social_id=kakao_id)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db.add(user)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db.commit()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db.refresh(user)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is_new_user = True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access_token = create_access_token(data={"sub": user.email,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                      "user_id": str(user.user_id)})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refresh_token = create_refresh_token(data={"sub": user.email,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                        "user_id": str(user.user_id)})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>return KakaoLoginResponse(access_token=access_token,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       refresh_token=refresh_token,</w:t>
            </w:r>
            <w:r>
              <w:br/>
            </w:r>
            <w:r>
              <w:rPr>
                <w:rFonts w:ascii="Consolas" w:eastAsia="Consolas" w:hAnsi="Consolas"/>
                <w:color w:val="111827"/>
                <w:sz w:val="14"/>
              </w:rPr>
              <w:t xml:space="preserve">                          is_new_user=is_new_user)</w:t>
            </w:r>
          </w:p>
        </w:tc>
      </w:tr>
    </w:tbl>
    <w:p w14:paraId="384A64C9" w14:textId="77777777" w:rsidR="00D605EA" w:rsidRDefault="00D605EA">
      <w:pPr>
        <w:spacing w:after="0"/>
      </w:pPr>
    </w:p>
    <w:p w14:paraId="19094B5D" w14:textId="77777777" w:rsidR="00D605EA" w:rsidRDefault="00000000">
      <w:r>
        <w:br w:type="page"/>
      </w:r>
    </w:p>
    <w:p w14:paraId="149CE82F" w14:textId="77777777" w:rsidR="00D605EA" w:rsidRDefault="00000000">
      <w:pPr>
        <w:spacing w:after="120"/>
        <w:rPr>
          <w:lang w:eastAsia="ko-KR"/>
        </w:rPr>
      </w:pPr>
      <w:r>
        <w:rPr>
          <w:b/>
          <w:color w:val="111827"/>
          <w:sz w:val="36"/>
          <w:lang w:eastAsia="ko-KR"/>
        </w:rPr>
        <w:lastRenderedPageBreak/>
        <w:t>5. 구현 흐름 정리</w:t>
      </w:r>
    </w:p>
    <w:p w14:paraId="62840BCB" w14:textId="77777777" w:rsidR="00D605EA" w:rsidRDefault="00000000">
      <w:pPr>
        <w:spacing w:after="80" w:line="259" w:lineRule="auto"/>
        <w:rPr>
          <w:lang w:eastAsia="ko-KR"/>
        </w:rPr>
      </w:pPr>
      <w:r>
        <w:rPr>
          <w:color w:val="374151"/>
          <w:lang w:eastAsia="ko-KR"/>
        </w:rPr>
        <w:t>주요 구현 코드가 실제 서비스 흐름에서 어떤 역할을 담당하는지 정리한 내용이다.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4002"/>
        <w:gridCol w:w="4677"/>
      </w:tblGrid>
      <w:tr w:rsidR="00D605EA" w14:paraId="4CDE2696" w14:textId="77777777">
        <w:trPr>
          <w:jc w:val="center"/>
        </w:trPr>
        <w:tc>
          <w:tcPr>
            <w:tcW w:w="2016" w:type="dxa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shd w:val="clear" w:color="auto" w:fill="111827"/>
          </w:tcPr>
          <w:p w14:paraId="7EC557D7" w14:textId="77777777" w:rsidR="00D605E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서비스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흐름</w:t>
            </w:r>
            <w:proofErr w:type="spellEnd"/>
          </w:p>
        </w:tc>
        <w:tc>
          <w:tcPr>
            <w:tcW w:w="4032" w:type="dxa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shd w:val="clear" w:color="auto" w:fill="111827"/>
          </w:tcPr>
          <w:p w14:paraId="73C7BEED" w14:textId="77777777" w:rsidR="00D605E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연결 코드</w:t>
            </w:r>
          </w:p>
        </w:tc>
        <w:tc>
          <w:tcPr>
            <w:tcW w:w="4752" w:type="dxa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  <w:shd w:val="clear" w:color="auto" w:fill="111827"/>
          </w:tcPr>
          <w:p w14:paraId="50F4729F" w14:textId="77777777" w:rsidR="00D605E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역할</w:t>
            </w:r>
          </w:p>
        </w:tc>
      </w:tr>
      <w:tr w:rsidR="00D605EA" w14:paraId="1B0CD6C4" w14:textId="77777777">
        <w:trPr>
          <w:jc w:val="center"/>
        </w:trPr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017B26C2" w14:textId="77777777" w:rsidR="00D605EA" w:rsidRDefault="00000000">
            <w:r>
              <w:rPr>
                <w:color w:val="374151"/>
                <w:sz w:val="17"/>
              </w:rPr>
              <w:t>사용자 로그인</w:t>
            </w:r>
          </w:p>
        </w:tc>
        <w:tc>
          <w:tcPr>
            <w:tcW w:w="40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6C8A80EB" w14:textId="77777777" w:rsidR="00D605EA" w:rsidRDefault="00000000">
            <w:r>
              <w:rPr>
                <w:color w:val="374151"/>
                <w:sz w:val="17"/>
              </w:rPr>
              <w:t>routes/auth/login.py + core/security.py</w:t>
            </w:r>
          </w:p>
        </w:tc>
        <w:tc>
          <w:tcPr>
            <w:tcW w:w="47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1880AA2A" w14:textId="77777777" w:rsidR="00D605EA" w:rsidRDefault="00000000">
            <w:r>
              <w:rPr>
                <w:color w:val="374151"/>
                <w:sz w:val="17"/>
              </w:rPr>
              <w:t>사용자 검증 후 Access/Refresh Token 발급</w:t>
            </w:r>
          </w:p>
        </w:tc>
      </w:tr>
      <w:tr w:rsidR="00D605EA" w14:paraId="0980A2AC" w14:textId="77777777">
        <w:trPr>
          <w:jc w:val="center"/>
        </w:trPr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5697D7F2" w14:textId="77777777" w:rsidR="00D605EA" w:rsidRDefault="00000000">
            <w:r>
              <w:rPr>
                <w:color w:val="374151"/>
                <w:sz w:val="17"/>
              </w:rPr>
              <w:t>인증 API 보호</w:t>
            </w:r>
          </w:p>
        </w:tc>
        <w:tc>
          <w:tcPr>
            <w:tcW w:w="40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A444857" w14:textId="77777777" w:rsidR="00D605EA" w:rsidRDefault="00000000">
            <w:r>
              <w:rPr>
                <w:color w:val="374151"/>
                <w:sz w:val="17"/>
              </w:rPr>
              <w:t>core/security.py:get_current_user</w:t>
            </w:r>
          </w:p>
        </w:tc>
        <w:tc>
          <w:tcPr>
            <w:tcW w:w="47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4897FAE3" w14:textId="77777777" w:rsidR="00D605EA" w:rsidRDefault="00000000">
            <w:r>
              <w:rPr>
                <w:color w:val="374151"/>
                <w:sz w:val="17"/>
              </w:rPr>
              <w:t>HTTP Authorization Header의 JWT 검증 및 사용자 조회</w:t>
            </w:r>
          </w:p>
        </w:tc>
      </w:tr>
      <w:tr w:rsidR="00D605EA" w14:paraId="73BA835E" w14:textId="77777777">
        <w:trPr>
          <w:jc w:val="center"/>
        </w:trPr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26ED498C" w14:textId="77777777" w:rsidR="00D605EA" w:rsidRDefault="00000000">
            <w:r>
              <w:rPr>
                <w:color w:val="374151"/>
                <w:sz w:val="17"/>
              </w:rPr>
              <w:t>실시간 채팅</w:t>
            </w:r>
          </w:p>
        </w:tc>
        <w:tc>
          <w:tcPr>
            <w:tcW w:w="40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782B4803" w14:textId="77777777" w:rsidR="00D605EA" w:rsidRDefault="00000000">
            <w:r>
              <w:rPr>
                <w:color w:val="374151"/>
                <w:sz w:val="17"/>
              </w:rPr>
              <w:t>routes/websocket/chat.py</w:t>
            </w:r>
          </w:p>
        </w:tc>
        <w:tc>
          <w:tcPr>
            <w:tcW w:w="47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2F769839" w14:textId="77777777" w:rsidR="00D605E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>WebSocket 연결 인증, 세션 생성/조회, 메시지 저장/응답 전송</w:t>
            </w:r>
          </w:p>
        </w:tc>
      </w:tr>
      <w:tr w:rsidR="00D605EA" w14:paraId="519C98CB" w14:textId="77777777">
        <w:trPr>
          <w:jc w:val="center"/>
        </w:trPr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554EA3FC" w14:textId="77777777" w:rsidR="00D605EA" w:rsidRDefault="00000000">
            <w:proofErr w:type="spellStart"/>
            <w:r>
              <w:rPr>
                <w:color w:val="374151"/>
                <w:sz w:val="17"/>
              </w:rPr>
              <w:t>소셜</w:t>
            </w:r>
            <w:proofErr w:type="spellEnd"/>
            <w:r>
              <w:rPr>
                <w:color w:val="374151"/>
                <w:sz w:val="17"/>
              </w:rPr>
              <w:t xml:space="preserve"> </w:t>
            </w:r>
            <w:proofErr w:type="spellStart"/>
            <w:r>
              <w:rPr>
                <w:color w:val="374151"/>
                <w:sz w:val="17"/>
              </w:rPr>
              <w:t>로그인</w:t>
            </w:r>
            <w:proofErr w:type="spellEnd"/>
          </w:p>
        </w:tc>
        <w:tc>
          <w:tcPr>
            <w:tcW w:w="40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44F5D7AF" w14:textId="77777777" w:rsidR="00D605EA" w:rsidRDefault="00000000">
            <w:r>
              <w:rPr>
                <w:color w:val="374151"/>
                <w:sz w:val="17"/>
              </w:rPr>
              <w:t>routes/oauth/kakao.py</w:t>
            </w:r>
          </w:p>
        </w:tc>
        <w:tc>
          <w:tcPr>
            <w:tcW w:w="47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266025F3" w14:textId="77777777" w:rsidR="00D605EA" w:rsidRDefault="00000000">
            <w:pPr>
              <w:rPr>
                <w:lang w:eastAsia="ko-KR"/>
              </w:rPr>
            </w:pPr>
            <w:r>
              <w:rPr>
                <w:color w:val="374151"/>
                <w:sz w:val="17"/>
                <w:lang w:eastAsia="ko-KR"/>
              </w:rPr>
              <w:t>카카오 인가 코드 처리, 사용자 정보 조회, 신규 회원 자동 가입</w:t>
            </w:r>
          </w:p>
        </w:tc>
      </w:tr>
      <w:tr w:rsidR="00D605EA" w14:paraId="07681CA9" w14:textId="77777777">
        <w:trPr>
          <w:jc w:val="center"/>
        </w:trPr>
        <w:tc>
          <w:tcPr>
            <w:tcW w:w="20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7F9E8274" w14:textId="77777777" w:rsidR="00D605EA" w:rsidRDefault="00000000">
            <w:proofErr w:type="spellStart"/>
            <w:r>
              <w:rPr>
                <w:color w:val="374151"/>
                <w:sz w:val="17"/>
              </w:rPr>
              <w:t>로그아웃</w:t>
            </w:r>
            <w:proofErr w:type="spellEnd"/>
          </w:p>
        </w:tc>
        <w:tc>
          <w:tcPr>
            <w:tcW w:w="403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7EFF8CC1" w14:textId="77777777" w:rsidR="00D605EA" w:rsidRDefault="00000000">
            <w:r>
              <w:rPr>
                <w:color w:val="374151"/>
                <w:sz w:val="17"/>
              </w:rPr>
              <w:t>routes/auth/login.py:logout</w:t>
            </w:r>
          </w:p>
        </w:tc>
        <w:tc>
          <w:tcPr>
            <w:tcW w:w="47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AFC"/>
            <w:vAlign w:val="center"/>
          </w:tcPr>
          <w:p w14:paraId="2CC7C89E" w14:textId="77777777" w:rsidR="00D605EA" w:rsidRDefault="00000000">
            <w:r>
              <w:rPr>
                <w:color w:val="374151"/>
                <w:sz w:val="17"/>
              </w:rPr>
              <w:t>토큰 blacklist 등록, active session 제거, 카카오 유저 로그아웃 처리</w:t>
            </w:r>
          </w:p>
        </w:tc>
      </w:tr>
    </w:tbl>
    <w:p w14:paraId="402028E8" w14:textId="77777777" w:rsidR="00D605EA" w:rsidRDefault="00D605EA">
      <w:pPr>
        <w:spacing w:after="40"/>
      </w:pPr>
    </w:p>
    <w:p w14:paraId="2CCE17E3" w14:textId="77777777" w:rsidR="00D605EA" w:rsidRDefault="00000000">
      <w:pPr>
        <w:spacing w:after="120"/>
      </w:pPr>
      <w:r>
        <w:rPr>
          <w:b/>
          <w:color w:val="1F2937"/>
          <w:sz w:val="26"/>
        </w:rPr>
        <w:t>구현상 특징</w:t>
      </w:r>
    </w:p>
    <w:p w14:paraId="79771D81" w14:textId="77777777" w:rsidR="00D605EA" w:rsidRDefault="00000000">
      <w:pPr>
        <w:pStyle w:val="a0"/>
        <w:spacing w:after="40" w:line="252" w:lineRule="auto"/>
        <w:rPr>
          <w:lang w:eastAsia="ko-KR"/>
        </w:rPr>
      </w:pPr>
      <w:r>
        <w:rPr>
          <w:color w:val="374151"/>
          <w:sz w:val="19"/>
          <w:lang w:eastAsia="ko-KR"/>
        </w:rPr>
        <w:t>인증 로직을 core/security.py로 분리하여 REST API와 WebSocket에서 공통 재사용할 수 있도록 구성하였다.</w:t>
      </w:r>
    </w:p>
    <w:p w14:paraId="69B3C6FC" w14:textId="77777777" w:rsidR="00D605EA" w:rsidRDefault="00000000">
      <w:pPr>
        <w:pStyle w:val="a0"/>
        <w:spacing w:after="40" w:line="252" w:lineRule="auto"/>
        <w:rPr>
          <w:lang w:eastAsia="ko-KR"/>
        </w:rPr>
      </w:pPr>
      <w:r>
        <w:rPr>
          <w:color w:val="374151"/>
          <w:sz w:val="19"/>
          <w:lang w:eastAsia="ko-KR"/>
        </w:rPr>
        <w:t xml:space="preserve">Access Token과 Refresh Token을 분리하고, </w:t>
      </w:r>
      <w:proofErr w:type="spellStart"/>
      <w:r>
        <w:rPr>
          <w:color w:val="374151"/>
          <w:sz w:val="19"/>
          <w:lang w:eastAsia="ko-KR"/>
        </w:rPr>
        <w:t>jti</w:t>
      </w:r>
      <w:proofErr w:type="spellEnd"/>
      <w:r>
        <w:rPr>
          <w:color w:val="374151"/>
          <w:sz w:val="19"/>
          <w:lang w:eastAsia="ko-KR"/>
        </w:rPr>
        <w:t>를 사용해 개별 토큰을 식별할 수 있도록 하였다.</w:t>
      </w:r>
    </w:p>
    <w:p w14:paraId="30E5ABC2" w14:textId="77777777" w:rsidR="00D605EA" w:rsidRDefault="00000000">
      <w:pPr>
        <w:pStyle w:val="a0"/>
        <w:spacing w:after="40" w:line="252" w:lineRule="auto"/>
        <w:rPr>
          <w:lang w:eastAsia="ko-KR"/>
        </w:rPr>
      </w:pPr>
      <w:proofErr w:type="spellStart"/>
      <w:r>
        <w:rPr>
          <w:color w:val="374151"/>
          <w:sz w:val="19"/>
          <w:lang w:eastAsia="ko-KR"/>
        </w:rPr>
        <w:t>token_store</w:t>
      </w:r>
      <w:proofErr w:type="spellEnd"/>
      <w:r>
        <w:rPr>
          <w:color w:val="374151"/>
          <w:sz w:val="19"/>
          <w:lang w:eastAsia="ko-KR"/>
        </w:rPr>
        <w:t>를 통해 중복 로그인 방지, 로그아웃 토큰 블랙리스트, 활성 세션 제거를 처리하였다.</w:t>
      </w:r>
    </w:p>
    <w:p w14:paraId="75FAEEC4" w14:textId="77777777" w:rsidR="00D605EA" w:rsidRDefault="00000000">
      <w:pPr>
        <w:pStyle w:val="a0"/>
        <w:spacing w:after="40" w:line="252" w:lineRule="auto"/>
        <w:rPr>
          <w:lang w:eastAsia="ko-KR"/>
        </w:rPr>
      </w:pPr>
      <w:r>
        <w:rPr>
          <w:color w:val="374151"/>
          <w:sz w:val="19"/>
          <w:lang w:eastAsia="ko-KR"/>
        </w:rPr>
        <w:t xml:space="preserve">WebSocket 채팅은 </w:t>
      </w:r>
      <w:proofErr w:type="spellStart"/>
      <w:r>
        <w:rPr>
          <w:color w:val="374151"/>
          <w:sz w:val="19"/>
          <w:lang w:eastAsia="ko-KR"/>
        </w:rPr>
        <w:t>session_id</w:t>
      </w:r>
      <w:proofErr w:type="spellEnd"/>
      <w:r>
        <w:rPr>
          <w:color w:val="374151"/>
          <w:sz w:val="19"/>
          <w:lang w:eastAsia="ko-KR"/>
        </w:rPr>
        <w:t xml:space="preserve"> 유무에 따라 기존 </w:t>
      </w:r>
      <w:proofErr w:type="spellStart"/>
      <w:r>
        <w:rPr>
          <w:color w:val="374151"/>
          <w:sz w:val="19"/>
          <w:lang w:eastAsia="ko-KR"/>
        </w:rPr>
        <w:t>채팅방</w:t>
      </w:r>
      <w:proofErr w:type="spellEnd"/>
      <w:r>
        <w:rPr>
          <w:color w:val="374151"/>
          <w:sz w:val="19"/>
          <w:lang w:eastAsia="ko-KR"/>
        </w:rPr>
        <w:t xml:space="preserve"> 입장 또는 새 </w:t>
      </w:r>
      <w:proofErr w:type="spellStart"/>
      <w:r>
        <w:rPr>
          <w:color w:val="374151"/>
          <w:sz w:val="19"/>
          <w:lang w:eastAsia="ko-KR"/>
        </w:rPr>
        <w:t>채팅방</w:t>
      </w:r>
      <w:proofErr w:type="spellEnd"/>
      <w:r>
        <w:rPr>
          <w:color w:val="374151"/>
          <w:sz w:val="19"/>
          <w:lang w:eastAsia="ko-KR"/>
        </w:rPr>
        <w:t xml:space="preserve"> 생성을 분기하였다.</w:t>
      </w:r>
    </w:p>
    <w:p w14:paraId="7C1E3ECC" w14:textId="52E7FE58" w:rsidR="00D605EA" w:rsidRPr="002E6809" w:rsidRDefault="00000000" w:rsidP="002E6809">
      <w:pPr>
        <w:pStyle w:val="a0"/>
        <w:spacing w:after="40" w:line="252" w:lineRule="auto"/>
        <w:rPr>
          <w:rFonts w:hint="eastAsia"/>
          <w:lang w:eastAsia="ko-KR"/>
        </w:rPr>
      </w:pPr>
      <w:r>
        <w:rPr>
          <w:color w:val="374151"/>
          <w:sz w:val="19"/>
          <w:lang w:eastAsia="ko-KR"/>
        </w:rPr>
        <w:t xml:space="preserve">Kakao OAuth는 카카오 access token을 프론트로 직접 넘기지 않고, </w:t>
      </w:r>
      <w:proofErr w:type="spellStart"/>
      <w:r>
        <w:rPr>
          <w:color w:val="374151"/>
          <w:sz w:val="19"/>
          <w:lang w:eastAsia="ko-KR"/>
        </w:rPr>
        <w:t>백엔드에서</w:t>
      </w:r>
      <w:proofErr w:type="spellEnd"/>
      <w:r>
        <w:rPr>
          <w:color w:val="374151"/>
          <w:sz w:val="19"/>
          <w:lang w:eastAsia="ko-KR"/>
        </w:rPr>
        <w:t xml:space="preserve"> 사용자 정보를 조회한 뒤 서비스 JWT를 발급하는 방식으로 구성하였다.</w:t>
      </w:r>
    </w:p>
    <w:sectPr w:rsidR="00D605EA" w:rsidRPr="002E6809" w:rsidSect="00034616">
      <w:footerReference w:type="default" r:id="rId8"/>
      <w:pgSz w:w="12240" w:h="15840"/>
      <w:pgMar w:top="893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398D1" w14:textId="77777777" w:rsidR="00902539" w:rsidRDefault="00902539">
      <w:pPr>
        <w:spacing w:after="0" w:line="240" w:lineRule="auto"/>
      </w:pPr>
      <w:r>
        <w:separator/>
      </w:r>
    </w:p>
  </w:endnote>
  <w:endnote w:type="continuationSeparator" w:id="0">
    <w:p w14:paraId="4A464D1F" w14:textId="77777777" w:rsidR="00902539" w:rsidRDefault="00902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8374" w14:textId="73059F60" w:rsidR="00D605EA" w:rsidRDefault="00D605E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682E8" w14:textId="77777777" w:rsidR="00902539" w:rsidRDefault="00902539">
      <w:pPr>
        <w:spacing w:after="0" w:line="240" w:lineRule="auto"/>
      </w:pPr>
      <w:r>
        <w:separator/>
      </w:r>
    </w:p>
  </w:footnote>
  <w:footnote w:type="continuationSeparator" w:id="0">
    <w:p w14:paraId="4DE0527B" w14:textId="77777777" w:rsidR="00902539" w:rsidRDefault="009025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413920">
    <w:abstractNumId w:val="8"/>
  </w:num>
  <w:num w:numId="2" w16cid:durableId="1265724265">
    <w:abstractNumId w:val="6"/>
  </w:num>
  <w:num w:numId="3" w16cid:durableId="1548449066">
    <w:abstractNumId w:val="5"/>
  </w:num>
  <w:num w:numId="4" w16cid:durableId="459419726">
    <w:abstractNumId w:val="4"/>
  </w:num>
  <w:num w:numId="5" w16cid:durableId="2038895305">
    <w:abstractNumId w:val="7"/>
  </w:num>
  <w:num w:numId="6" w16cid:durableId="716783095">
    <w:abstractNumId w:val="3"/>
  </w:num>
  <w:num w:numId="7" w16cid:durableId="13194824">
    <w:abstractNumId w:val="2"/>
  </w:num>
  <w:num w:numId="8" w16cid:durableId="1610355903">
    <w:abstractNumId w:val="1"/>
  </w:num>
  <w:num w:numId="9" w16cid:durableId="51592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11D"/>
    <w:rsid w:val="0015074B"/>
    <w:rsid w:val="0029639D"/>
    <w:rsid w:val="002E6809"/>
    <w:rsid w:val="00326F90"/>
    <w:rsid w:val="00902539"/>
    <w:rsid w:val="00A37967"/>
    <w:rsid w:val="00AA1D8D"/>
    <w:rsid w:val="00B47730"/>
    <w:rsid w:val="00C72314"/>
    <w:rsid w:val="00CB0664"/>
    <w:rsid w:val="00D605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E92DE"/>
  <w14:defaultImageDpi w14:val="300"/>
  <w15:docId w15:val="{54EB2AA2-EAB5-4F50-B211-1E5EDF88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1579</Words>
  <Characters>9003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EuiSoo Kim</cp:lastModifiedBy>
  <cp:revision>4</cp:revision>
  <cp:lastPrinted>2026-07-01T02:44:00Z</cp:lastPrinted>
  <dcterms:created xsi:type="dcterms:W3CDTF">2013-12-23T23:15:00Z</dcterms:created>
  <dcterms:modified xsi:type="dcterms:W3CDTF">2026-07-01T02:44:00Z</dcterms:modified>
  <cp:category/>
</cp:coreProperties>
</file>